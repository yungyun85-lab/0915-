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446C8" w14:textId="77777777" w:rsidR="006408B9" w:rsidRDefault="009071B0">
      <w:pPr>
        <w:spacing w:after="360"/>
        <w:jc w:val="center"/>
        <w:rPr>
          <w:lang w:eastAsia="zh-TW"/>
        </w:rPr>
      </w:pPr>
      <w:r>
        <w:rPr>
          <w:rFonts w:ascii="微軟正黑體" w:hAnsi="微軟正黑體"/>
          <w:b/>
          <w:color w:val="B41414"/>
          <w:sz w:val="48"/>
          <w:lang w:eastAsia="zh-TW"/>
        </w:rPr>
        <w:t>個人成果專題報告書</w:t>
      </w:r>
      <w:r>
        <w:rPr>
          <w:rFonts w:ascii="微軟正黑體" w:hAnsi="微軟正黑體"/>
          <w:b/>
          <w:color w:val="B41414"/>
          <w:sz w:val="48"/>
          <w:lang w:eastAsia="zh-TW"/>
        </w:rPr>
        <w:t xml:space="preserve"> (</w:t>
      </w:r>
      <w:r>
        <w:rPr>
          <w:rFonts w:ascii="微軟正黑體" w:hAnsi="微軟正黑體"/>
          <w:b/>
          <w:color w:val="B41414"/>
          <w:sz w:val="48"/>
          <w:lang w:eastAsia="zh-TW"/>
        </w:rPr>
        <w:t>希伯崙專案</w:t>
      </w:r>
      <w:r>
        <w:rPr>
          <w:rFonts w:ascii="微軟正黑體" w:hAnsi="微軟正黑體"/>
          <w:b/>
          <w:color w:val="B41414"/>
          <w:sz w:val="48"/>
          <w:lang w:eastAsia="zh-TW"/>
        </w:rPr>
        <w:t>)</w:t>
      </w:r>
    </w:p>
    <w:p w14:paraId="66CC53E6" w14:textId="77777777" w:rsidR="006408B9" w:rsidRDefault="009071B0">
      <w:pPr>
        <w:spacing w:before="280" w:after="120"/>
        <w:rPr>
          <w:lang w:eastAsia="zh-TW"/>
        </w:rPr>
      </w:pPr>
      <w:r>
        <w:rPr>
          <w:rFonts w:ascii="微軟正黑體" w:hAnsi="微軟正黑體"/>
          <w:b/>
          <w:color w:val="15803D"/>
          <w:sz w:val="32"/>
          <w:lang w:eastAsia="zh-TW"/>
        </w:rPr>
        <w:t>一、</w:t>
      </w:r>
      <w:r>
        <w:rPr>
          <w:rFonts w:ascii="微軟正黑體" w:hAnsi="微軟正黑體"/>
          <w:b/>
          <w:color w:val="15803D"/>
          <w:sz w:val="32"/>
          <w:lang w:eastAsia="zh-TW"/>
        </w:rPr>
        <w:t xml:space="preserve"> </w:t>
      </w:r>
      <w:r>
        <w:rPr>
          <w:rFonts w:ascii="微軟正黑體" w:hAnsi="微軟正黑體"/>
          <w:b/>
          <w:color w:val="15803D"/>
          <w:sz w:val="32"/>
          <w:lang w:eastAsia="zh-TW"/>
        </w:rPr>
        <w:t>主題</w:t>
      </w:r>
      <w:r>
        <w:rPr>
          <w:rFonts w:ascii="微軟正黑體" w:hAnsi="微軟正黑體"/>
          <w:b/>
          <w:color w:val="15803D"/>
          <w:sz w:val="32"/>
          <w:lang w:eastAsia="zh-TW"/>
        </w:rPr>
        <w:t xml:space="preserve"> (Subject)</w:t>
      </w:r>
    </w:p>
    <w:p w14:paraId="47BB9850" w14:textId="77777777" w:rsidR="006408B9" w:rsidRDefault="009071B0">
      <w:pPr>
        <w:spacing w:after="80" w:line="288" w:lineRule="auto"/>
        <w:ind w:left="360"/>
        <w:rPr>
          <w:lang w:eastAsia="zh-TW"/>
        </w:rPr>
      </w:pPr>
      <w:r>
        <w:rPr>
          <w:rFonts w:ascii="微軟正黑體" w:hAnsi="微軟正黑體"/>
          <w:b/>
          <w:color w:val="0F172A"/>
          <w:lang w:eastAsia="zh-TW"/>
        </w:rPr>
        <w:t>專題主題：</w:t>
      </w:r>
      <w:r>
        <w:rPr>
          <w:rFonts w:ascii="微軟正黑體" w:hAnsi="微軟正黑體"/>
          <w:color w:val="334155"/>
          <w:lang w:eastAsia="zh-TW"/>
        </w:rPr>
        <w:t>希伯崙：</w:t>
      </w:r>
      <w:r>
        <w:rPr>
          <w:rFonts w:ascii="微軟正黑體" w:hAnsi="微軟正黑體"/>
          <w:color w:val="334155"/>
          <w:lang w:eastAsia="zh-TW"/>
        </w:rPr>
        <w:t>AI</w:t>
      </w:r>
      <w:r>
        <w:rPr>
          <w:rFonts w:ascii="微軟正黑體" w:hAnsi="微軟正黑體"/>
          <w:color w:val="334155"/>
          <w:lang w:eastAsia="zh-TW"/>
        </w:rPr>
        <w:t>英語互動學習設計</w:t>
      </w:r>
      <w:r>
        <w:rPr>
          <w:rFonts w:ascii="微軟正黑體" w:hAnsi="微軟正黑體"/>
          <w:color w:val="334155"/>
          <w:lang w:eastAsia="zh-TW"/>
        </w:rPr>
        <w:t xml:space="preserve"> (</w:t>
      </w:r>
      <w:proofErr w:type="spellStart"/>
      <w:r>
        <w:rPr>
          <w:rFonts w:ascii="微軟正黑體" w:hAnsi="微軟正黑體"/>
          <w:color w:val="334155"/>
          <w:lang w:eastAsia="zh-TW"/>
        </w:rPr>
        <w:t>FocusLingua</w:t>
      </w:r>
      <w:proofErr w:type="spellEnd"/>
      <w:r>
        <w:rPr>
          <w:rFonts w:ascii="微軟正黑體" w:hAnsi="微軟正黑體"/>
          <w:color w:val="334155"/>
          <w:lang w:eastAsia="zh-TW"/>
        </w:rPr>
        <w:t xml:space="preserve"> </w:t>
      </w:r>
      <w:r>
        <w:rPr>
          <w:rFonts w:ascii="微軟正黑體" w:hAnsi="微軟正黑體"/>
          <w:color w:val="334155"/>
          <w:lang w:eastAsia="zh-TW"/>
        </w:rPr>
        <w:t>微型多感官學習對話系統</w:t>
      </w:r>
      <w:r>
        <w:rPr>
          <w:rFonts w:ascii="微軟正黑體" w:hAnsi="微軟正黑體"/>
          <w:color w:val="334155"/>
          <w:lang w:eastAsia="zh-TW"/>
        </w:rPr>
        <w:t>)</w:t>
      </w:r>
    </w:p>
    <w:p w14:paraId="02CF1546" w14:textId="77777777" w:rsidR="006408B9" w:rsidRDefault="009071B0">
      <w:pPr>
        <w:spacing w:before="280" w:after="120"/>
        <w:rPr>
          <w:lang w:eastAsia="zh-TW"/>
        </w:rPr>
      </w:pPr>
      <w:r>
        <w:rPr>
          <w:rFonts w:ascii="微軟正黑體" w:hAnsi="微軟正黑體"/>
          <w:b/>
          <w:color w:val="15803D"/>
          <w:sz w:val="32"/>
          <w:lang w:eastAsia="zh-TW"/>
        </w:rPr>
        <w:t>二、</w:t>
      </w:r>
      <w:r>
        <w:rPr>
          <w:rFonts w:ascii="微軟正黑體" w:hAnsi="微軟正黑體"/>
          <w:b/>
          <w:color w:val="15803D"/>
          <w:sz w:val="32"/>
          <w:lang w:eastAsia="zh-TW"/>
        </w:rPr>
        <w:t xml:space="preserve"> </w:t>
      </w:r>
      <w:r>
        <w:rPr>
          <w:rFonts w:ascii="微軟正黑體" w:hAnsi="微軟正黑體"/>
          <w:b/>
          <w:color w:val="15803D"/>
          <w:sz w:val="32"/>
          <w:lang w:eastAsia="zh-TW"/>
        </w:rPr>
        <w:t>建議大綱與專案內容</w:t>
      </w:r>
      <w:r>
        <w:rPr>
          <w:rFonts w:ascii="微軟正黑體" w:hAnsi="微軟正黑體"/>
          <w:b/>
          <w:color w:val="15803D"/>
          <w:sz w:val="32"/>
          <w:lang w:eastAsia="zh-TW"/>
        </w:rPr>
        <w:t xml:space="preserve"> (Outline &amp; Project Content)</w:t>
      </w:r>
    </w:p>
    <w:p w14:paraId="5D6FDA98" w14:textId="77777777" w:rsidR="006408B9" w:rsidRDefault="009071B0">
      <w:pPr>
        <w:spacing w:before="200" w:after="80"/>
        <w:rPr>
          <w:lang w:eastAsia="zh-TW"/>
        </w:rPr>
      </w:pPr>
      <w:r>
        <w:rPr>
          <w:rFonts w:ascii="微軟正黑體" w:hAnsi="微軟正黑體"/>
          <w:b/>
          <w:color w:val="1E293B"/>
          <w:sz w:val="26"/>
          <w:lang w:eastAsia="zh-TW"/>
        </w:rPr>
        <w:t xml:space="preserve">1. </w:t>
      </w:r>
      <w:r>
        <w:rPr>
          <w:rFonts w:ascii="微軟正黑體" w:hAnsi="微軟正黑體"/>
          <w:b/>
          <w:color w:val="1E293B"/>
          <w:sz w:val="26"/>
          <w:lang w:eastAsia="zh-TW"/>
        </w:rPr>
        <w:t>企業實務痛點</w:t>
      </w:r>
      <w:r>
        <w:rPr>
          <w:rFonts w:ascii="微軟正黑體" w:hAnsi="微軟正黑體"/>
          <w:b/>
          <w:color w:val="1E293B"/>
          <w:sz w:val="26"/>
          <w:lang w:eastAsia="zh-TW"/>
        </w:rPr>
        <w:t xml:space="preserve"> (</w:t>
      </w:r>
      <w:r>
        <w:rPr>
          <w:rFonts w:ascii="微軟正黑體" w:hAnsi="微軟正黑體"/>
          <w:b/>
          <w:color w:val="1E293B"/>
          <w:sz w:val="26"/>
          <w:lang w:eastAsia="zh-TW"/>
        </w:rPr>
        <w:t>想用</w:t>
      </w:r>
      <w:r>
        <w:rPr>
          <w:rFonts w:ascii="微軟正黑體" w:hAnsi="微軟正黑體"/>
          <w:b/>
          <w:color w:val="1E293B"/>
          <w:sz w:val="26"/>
          <w:lang w:eastAsia="zh-TW"/>
        </w:rPr>
        <w:t xml:space="preserve"> AI </w:t>
      </w:r>
      <w:r>
        <w:rPr>
          <w:rFonts w:ascii="微軟正黑體" w:hAnsi="微軟正黑體"/>
          <w:b/>
          <w:color w:val="1E293B"/>
          <w:sz w:val="26"/>
          <w:lang w:eastAsia="zh-TW"/>
        </w:rPr>
        <w:t>解決的問題</w:t>
      </w:r>
      <w:r>
        <w:rPr>
          <w:rFonts w:ascii="微軟正黑體" w:hAnsi="微軟正黑體"/>
          <w:b/>
          <w:color w:val="1E293B"/>
          <w:sz w:val="26"/>
          <w:lang w:eastAsia="zh-TW"/>
        </w:rPr>
        <w:t>)</w:t>
      </w:r>
    </w:p>
    <w:p w14:paraId="2721F3F5" w14:textId="77777777" w:rsidR="006408B9" w:rsidRDefault="009071B0">
      <w:pPr>
        <w:spacing w:after="80" w:line="288" w:lineRule="auto"/>
        <w:ind w:left="360"/>
        <w:rPr>
          <w:lang w:eastAsia="zh-TW"/>
        </w:rPr>
      </w:pPr>
      <w:r>
        <w:rPr>
          <w:rFonts w:ascii="微軟正黑體" w:hAnsi="微軟正黑體"/>
          <w:b/>
          <w:color w:val="0F172A"/>
          <w:lang w:eastAsia="zh-TW"/>
        </w:rPr>
        <w:t xml:space="preserve">• </w:t>
      </w:r>
      <w:r>
        <w:rPr>
          <w:rFonts w:ascii="微軟正黑體" w:hAnsi="微軟正黑體"/>
          <w:b/>
          <w:color w:val="0F172A"/>
          <w:lang w:eastAsia="zh-TW"/>
        </w:rPr>
        <w:t>認知負荷過載：</w:t>
      </w:r>
      <w:r>
        <w:rPr>
          <w:rFonts w:ascii="微軟正黑體" w:hAnsi="微軟正黑體"/>
          <w:color w:val="334155"/>
          <w:lang w:eastAsia="zh-TW"/>
        </w:rPr>
        <w:t>傳統英語學習</w:t>
      </w:r>
      <w:r>
        <w:rPr>
          <w:rFonts w:ascii="微軟正黑體" w:hAnsi="微軟正黑體"/>
          <w:color w:val="334155"/>
          <w:lang w:eastAsia="zh-TW"/>
        </w:rPr>
        <w:t xml:space="preserve"> App </w:t>
      </w:r>
      <w:r>
        <w:rPr>
          <w:rFonts w:ascii="微軟正黑體" w:hAnsi="微軟正黑體"/>
          <w:color w:val="334155"/>
          <w:lang w:eastAsia="zh-TW"/>
        </w:rPr>
        <w:t>關卡長達</w:t>
      </w:r>
      <w:r>
        <w:rPr>
          <w:rFonts w:ascii="微軟正黑體" w:hAnsi="微軟正黑體"/>
          <w:color w:val="334155"/>
          <w:lang w:eastAsia="zh-TW"/>
        </w:rPr>
        <w:t xml:space="preserve"> 10-15 </w:t>
      </w:r>
      <w:r>
        <w:rPr>
          <w:rFonts w:ascii="微軟正黑體" w:hAnsi="微軟正黑體"/>
          <w:color w:val="334155"/>
          <w:lang w:eastAsia="zh-TW"/>
        </w:rPr>
        <w:t>分鐘，超出特殊注意力障礙</w:t>
      </w:r>
      <w:r>
        <w:rPr>
          <w:rFonts w:ascii="微軟正黑體" w:hAnsi="微軟正黑體"/>
          <w:color w:val="334155"/>
          <w:lang w:eastAsia="zh-TW"/>
        </w:rPr>
        <w:t xml:space="preserve"> (ADHD/ADD) </w:t>
      </w:r>
      <w:r>
        <w:rPr>
          <w:rFonts w:ascii="微軟正黑體" w:hAnsi="微軟正黑體"/>
          <w:color w:val="334155"/>
          <w:lang w:eastAsia="zh-TW"/>
        </w:rPr>
        <w:t>及忙碌學習者的持續專注極限。</w:t>
      </w:r>
    </w:p>
    <w:p w14:paraId="5C98B659" w14:textId="77777777" w:rsidR="006408B9" w:rsidRDefault="009071B0">
      <w:pPr>
        <w:spacing w:after="80" w:line="288" w:lineRule="auto"/>
        <w:ind w:left="360"/>
        <w:rPr>
          <w:lang w:eastAsia="zh-TW"/>
        </w:rPr>
      </w:pPr>
      <w:r>
        <w:rPr>
          <w:rFonts w:ascii="微軟正黑體" w:hAnsi="微軟正黑體"/>
          <w:b/>
          <w:color w:val="0F172A"/>
          <w:lang w:eastAsia="zh-TW"/>
        </w:rPr>
        <w:t xml:space="preserve">• </w:t>
      </w:r>
      <w:r>
        <w:rPr>
          <w:rFonts w:ascii="微軟正黑體" w:hAnsi="微軟正黑體"/>
          <w:b/>
          <w:color w:val="0F172A"/>
          <w:lang w:eastAsia="zh-TW"/>
        </w:rPr>
        <w:t>視覺閱讀障礙：</w:t>
      </w:r>
      <w:r>
        <w:rPr>
          <w:rFonts w:ascii="微軟正黑體" w:hAnsi="微軟正黑體"/>
          <w:color w:val="334155"/>
          <w:lang w:eastAsia="zh-TW"/>
        </w:rPr>
        <w:t>標準字型與緊密字距容易造成閱讀障礙者</w:t>
      </w:r>
      <w:r>
        <w:rPr>
          <w:rFonts w:ascii="微軟正黑體" w:hAnsi="微軟正黑體"/>
          <w:color w:val="334155"/>
          <w:lang w:eastAsia="zh-TW"/>
        </w:rPr>
        <w:t xml:space="preserve"> (Dyslexia) </w:t>
      </w:r>
      <w:r>
        <w:rPr>
          <w:rFonts w:ascii="微軟正黑體" w:hAnsi="微軟正黑體"/>
          <w:color w:val="334155"/>
          <w:lang w:eastAsia="zh-TW"/>
        </w:rPr>
        <w:t>跳行漏字與視覺疲勞。</w:t>
      </w:r>
    </w:p>
    <w:p w14:paraId="699864F2" w14:textId="77777777" w:rsidR="006408B9" w:rsidRDefault="009071B0">
      <w:pPr>
        <w:spacing w:after="80" w:line="288" w:lineRule="auto"/>
        <w:ind w:left="360"/>
        <w:rPr>
          <w:lang w:eastAsia="zh-TW"/>
        </w:rPr>
      </w:pPr>
      <w:r>
        <w:rPr>
          <w:rFonts w:ascii="微軟正黑體" w:hAnsi="微軟正黑體"/>
          <w:b/>
          <w:color w:val="0F172A"/>
          <w:lang w:eastAsia="zh-TW"/>
        </w:rPr>
        <w:t xml:space="preserve">• </w:t>
      </w:r>
      <w:r>
        <w:rPr>
          <w:rFonts w:ascii="微軟正黑體" w:hAnsi="微軟正黑體"/>
          <w:b/>
          <w:color w:val="0F172A"/>
          <w:lang w:eastAsia="zh-TW"/>
        </w:rPr>
        <w:t>學習反饋延遲：</w:t>
      </w:r>
      <w:r>
        <w:rPr>
          <w:rFonts w:ascii="微軟正黑體" w:hAnsi="微軟正黑體"/>
          <w:color w:val="334155"/>
          <w:lang w:eastAsia="zh-TW"/>
        </w:rPr>
        <w:t>傳統背單字缺乏實時互動與多巴胺激勵，無挫折自適應調整機制。</w:t>
      </w:r>
    </w:p>
    <w:p w14:paraId="16659858" w14:textId="77777777" w:rsidR="006408B9" w:rsidRDefault="009071B0">
      <w:pPr>
        <w:spacing w:after="80" w:line="288" w:lineRule="auto"/>
        <w:ind w:left="360"/>
        <w:rPr>
          <w:lang w:eastAsia="zh-TW"/>
        </w:rPr>
      </w:pPr>
      <w:r>
        <w:rPr>
          <w:rFonts w:ascii="微軟正黑體" w:hAnsi="微軟正黑體"/>
          <w:b/>
          <w:color w:val="0F172A"/>
          <w:lang w:eastAsia="zh-TW"/>
        </w:rPr>
        <w:t xml:space="preserve">• </w:t>
      </w:r>
      <w:r>
        <w:rPr>
          <w:rFonts w:ascii="微軟正黑體" w:hAnsi="微軟正黑體"/>
          <w:b/>
          <w:color w:val="0F172A"/>
          <w:lang w:eastAsia="zh-TW"/>
        </w:rPr>
        <w:t>互動學習痛點：</w:t>
      </w:r>
      <w:r>
        <w:rPr>
          <w:rFonts w:ascii="微軟正黑體" w:hAnsi="微軟正黑體"/>
          <w:color w:val="334155"/>
          <w:lang w:eastAsia="zh-TW"/>
        </w:rPr>
        <w:t>傳統學習軟體缺乏對話式輔導與即時語音發音回饋之整合。</w:t>
      </w:r>
    </w:p>
    <w:p w14:paraId="5292282E" w14:textId="77777777" w:rsidR="006408B9" w:rsidRDefault="009071B0">
      <w:pPr>
        <w:spacing w:before="200" w:after="80"/>
        <w:rPr>
          <w:lang w:eastAsia="zh-TW"/>
        </w:rPr>
      </w:pPr>
      <w:r>
        <w:rPr>
          <w:rFonts w:ascii="微軟正黑體" w:hAnsi="微軟正黑體"/>
          <w:b/>
          <w:color w:val="1E293B"/>
          <w:sz w:val="26"/>
          <w:lang w:eastAsia="zh-TW"/>
        </w:rPr>
        <w:t xml:space="preserve">2. </w:t>
      </w:r>
      <w:r>
        <w:rPr>
          <w:rFonts w:ascii="微軟正黑體" w:hAnsi="微軟正黑體"/>
          <w:b/>
          <w:color w:val="1E293B"/>
          <w:sz w:val="26"/>
          <w:lang w:eastAsia="zh-TW"/>
        </w:rPr>
        <w:t>專案方向</w:t>
      </w:r>
      <w:r>
        <w:rPr>
          <w:rFonts w:ascii="微軟正黑體" w:hAnsi="微軟正黑體"/>
          <w:b/>
          <w:color w:val="1E293B"/>
          <w:sz w:val="26"/>
          <w:lang w:eastAsia="zh-TW"/>
        </w:rPr>
        <w:t xml:space="preserve"> (</w:t>
      </w:r>
      <w:r>
        <w:rPr>
          <w:rFonts w:ascii="微軟正黑體" w:hAnsi="微軟正黑體"/>
          <w:b/>
          <w:color w:val="1E293B"/>
          <w:sz w:val="26"/>
          <w:lang w:eastAsia="zh-TW"/>
        </w:rPr>
        <w:t>實作介紹、運用的</w:t>
      </w:r>
      <w:r>
        <w:rPr>
          <w:rFonts w:ascii="微軟正黑體" w:hAnsi="微軟正黑體"/>
          <w:b/>
          <w:color w:val="1E293B"/>
          <w:sz w:val="26"/>
          <w:lang w:eastAsia="zh-TW"/>
        </w:rPr>
        <w:t xml:space="preserve"> AI </w:t>
      </w:r>
      <w:r>
        <w:rPr>
          <w:rFonts w:ascii="微軟正黑體" w:hAnsi="微軟正黑體"/>
          <w:b/>
          <w:color w:val="1E293B"/>
          <w:sz w:val="26"/>
          <w:lang w:eastAsia="zh-TW"/>
        </w:rPr>
        <w:t>工具說明含功能示範、系統畫面</w:t>
      </w:r>
      <w:r>
        <w:rPr>
          <w:rFonts w:ascii="微軟正黑體" w:hAnsi="微軟正黑體"/>
          <w:b/>
          <w:color w:val="1E293B"/>
          <w:sz w:val="26"/>
          <w:lang w:eastAsia="zh-TW"/>
        </w:rPr>
        <w:t>)</w:t>
      </w:r>
    </w:p>
    <w:p w14:paraId="4C1C601A" w14:textId="77777777" w:rsidR="006408B9" w:rsidRDefault="009071B0">
      <w:pPr>
        <w:spacing w:after="80" w:line="288" w:lineRule="auto"/>
        <w:ind w:left="360"/>
        <w:rPr>
          <w:lang w:eastAsia="zh-TW"/>
        </w:rPr>
      </w:pPr>
      <w:r>
        <w:rPr>
          <w:rFonts w:ascii="微軟正黑體" w:hAnsi="微軟正黑體"/>
          <w:b/>
          <w:color w:val="0F172A"/>
          <w:lang w:eastAsia="zh-TW"/>
        </w:rPr>
        <w:t xml:space="preserve">(1) </w:t>
      </w:r>
      <w:r>
        <w:rPr>
          <w:rFonts w:ascii="微軟正黑體" w:hAnsi="微軟正黑體"/>
          <w:b/>
          <w:color w:val="0F172A"/>
          <w:lang w:eastAsia="zh-TW"/>
        </w:rPr>
        <w:t>實作介紹：</w:t>
      </w:r>
      <w:proofErr w:type="spellStart"/>
      <w:r>
        <w:rPr>
          <w:rFonts w:ascii="微軟正黑體" w:hAnsi="微軟正黑體"/>
          <w:color w:val="334155"/>
          <w:lang w:eastAsia="zh-TW"/>
        </w:rPr>
        <w:t>FocusLingua</w:t>
      </w:r>
      <w:proofErr w:type="spellEnd"/>
      <w:r>
        <w:rPr>
          <w:rFonts w:ascii="微軟正黑體" w:hAnsi="微軟正黑體"/>
          <w:color w:val="334155"/>
          <w:lang w:eastAsia="zh-TW"/>
        </w:rPr>
        <w:t xml:space="preserve"> —— </w:t>
      </w:r>
      <w:r>
        <w:rPr>
          <w:rFonts w:ascii="微軟正黑體" w:hAnsi="微軟正黑體"/>
          <w:color w:val="334155"/>
          <w:lang w:eastAsia="zh-TW"/>
        </w:rPr>
        <w:t>專為非標準腦與短注意力學習者設計的</w:t>
      </w:r>
      <w:r>
        <w:rPr>
          <w:rFonts w:ascii="微軟正黑體" w:hAnsi="微軟正黑體"/>
          <w:color w:val="334155"/>
          <w:lang w:eastAsia="zh-TW"/>
        </w:rPr>
        <w:t xml:space="preserve"> 90 </w:t>
      </w:r>
      <w:r>
        <w:rPr>
          <w:rFonts w:ascii="微軟正黑體" w:hAnsi="微軟正黑體"/>
          <w:color w:val="334155"/>
          <w:lang w:eastAsia="zh-TW"/>
        </w:rPr>
        <w:t>秒微型多感官</w:t>
      </w:r>
      <w:r>
        <w:rPr>
          <w:rFonts w:ascii="微軟正黑體" w:hAnsi="微軟正黑體"/>
          <w:color w:val="334155"/>
          <w:lang w:eastAsia="zh-TW"/>
        </w:rPr>
        <w:t xml:space="preserve"> AI </w:t>
      </w:r>
      <w:r>
        <w:rPr>
          <w:rFonts w:ascii="微軟正黑體" w:hAnsi="微軟正黑體"/>
          <w:color w:val="334155"/>
          <w:lang w:eastAsia="zh-TW"/>
        </w:rPr>
        <w:t>英語學習對話系統。</w:t>
      </w:r>
    </w:p>
    <w:p w14:paraId="779F94CB" w14:textId="77777777" w:rsidR="006408B9" w:rsidRDefault="009071B0">
      <w:pPr>
        <w:spacing w:after="80" w:line="288" w:lineRule="auto"/>
        <w:ind w:left="360"/>
      </w:pPr>
      <w:r>
        <w:rPr>
          <w:rFonts w:ascii="微軟正黑體" w:hAnsi="微軟正黑體"/>
          <w:b/>
          <w:color w:val="0F172A"/>
        </w:rPr>
        <w:t xml:space="preserve">(2) </w:t>
      </w:r>
      <w:proofErr w:type="spellStart"/>
      <w:r>
        <w:rPr>
          <w:rFonts w:ascii="微軟正黑體" w:hAnsi="微軟正黑體"/>
          <w:b/>
          <w:color w:val="0F172A"/>
        </w:rPr>
        <w:t>運用的</w:t>
      </w:r>
      <w:proofErr w:type="spellEnd"/>
      <w:r>
        <w:rPr>
          <w:rFonts w:ascii="微軟正黑體" w:hAnsi="微軟正黑體"/>
          <w:b/>
          <w:color w:val="0F172A"/>
        </w:rPr>
        <w:t xml:space="preserve"> AI </w:t>
      </w:r>
      <w:proofErr w:type="spellStart"/>
      <w:r>
        <w:rPr>
          <w:rFonts w:ascii="微軟正黑體" w:hAnsi="微軟正黑體"/>
          <w:b/>
          <w:color w:val="0F172A"/>
        </w:rPr>
        <w:t>工具說明：</w:t>
      </w:r>
      <w:r>
        <w:rPr>
          <w:rFonts w:ascii="微軟正黑體" w:hAnsi="微軟正黑體"/>
          <w:color w:val="334155"/>
        </w:rPr>
        <w:t>串接</w:t>
      </w:r>
      <w:proofErr w:type="spellEnd"/>
      <w:r>
        <w:rPr>
          <w:rFonts w:ascii="微軟正黑體" w:hAnsi="微軟正黑體"/>
          <w:color w:val="334155"/>
        </w:rPr>
        <w:t xml:space="preserve"> Google Gemini 3.6 Flash API</w:t>
      </w:r>
      <w:r>
        <w:rPr>
          <w:rFonts w:ascii="微軟正黑體" w:hAnsi="微軟正黑體"/>
          <w:color w:val="334155"/>
        </w:rPr>
        <w:t>（進行</w:t>
      </w:r>
      <w:r>
        <w:rPr>
          <w:rFonts w:ascii="微軟正黑體" w:hAnsi="微軟正黑體"/>
          <w:color w:val="334155"/>
        </w:rPr>
        <w:t xml:space="preserve"> AI </w:t>
      </w:r>
      <w:r>
        <w:rPr>
          <w:rFonts w:ascii="微軟正黑體" w:hAnsi="微軟正黑體"/>
          <w:color w:val="334155"/>
        </w:rPr>
        <w:t>輔導老師</w:t>
      </w:r>
      <w:r>
        <w:rPr>
          <w:rFonts w:ascii="微軟正黑體" w:hAnsi="微軟正黑體"/>
          <w:color w:val="334155"/>
        </w:rPr>
        <w:t xml:space="preserve"> Ella </w:t>
      </w:r>
      <w:r>
        <w:rPr>
          <w:rFonts w:ascii="微軟正黑體" w:hAnsi="微軟正黑體"/>
          <w:color w:val="334155"/>
        </w:rPr>
        <w:t>對話生成、文法糾正與</w:t>
      </w:r>
      <w:r>
        <w:rPr>
          <w:rFonts w:ascii="微軟正黑體" w:hAnsi="微軟正黑體"/>
          <w:color w:val="334155"/>
        </w:rPr>
        <w:t xml:space="preserve"> Prompt </w:t>
      </w:r>
      <w:r>
        <w:rPr>
          <w:rFonts w:ascii="微軟正黑體" w:hAnsi="微軟正黑體"/>
          <w:color w:val="334155"/>
        </w:rPr>
        <w:t>邊界控管）；整合</w:t>
      </w:r>
      <w:r>
        <w:rPr>
          <w:rFonts w:ascii="微軟正黑體" w:hAnsi="微軟正黑體"/>
          <w:color w:val="334155"/>
        </w:rPr>
        <w:t xml:space="preserve"> Web Speech API </w:t>
      </w:r>
      <w:r>
        <w:rPr>
          <w:rFonts w:ascii="微軟正黑體" w:hAnsi="微軟正黑體"/>
          <w:color w:val="334155"/>
        </w:rPr>
        <w:t>進行即時英文</w:t>
      </w:r>
      <w:r>
        <w:rPr>
          <w:rFonts w:ascii="微軟正黑體" w:hAnsi="微軟正黑體"/>
          <w:color w:val="334155"/>
        </w:rPr>
        <w:t xml:space="preserve"> TTS </w:t>
      </w:r>
      <w:r>
        <w:rPr>
          <w:rFonts w:ascii="微軟正黑體" w:hAnsi="微軟正黑體"/>
          <w:color w:val="334155"/>
        </w:rPr>
        <w:t>語音朗讀；前置介面採用淡黃色可愛風格</w:t>
      </w:r>
      <w:r>
        <w:rPr>
          <w:rFonts w:ascii="微軟正黑體" w:hAnsi="微軟正黑體"/>
          <w:color w:val="334155"/>
        </w:rPr>
        <w:t xml:space="preserve"> UI</w:t>
      </w:r>
      <w:r>
        <w:rPr>
          <w:rFonts w:ascii="微軟正黑體" w:hAnsi="微軟正黑體"/>
          <w:color w:val="334155"/>
        </w:rPr>
        <w:t>。</w:t>
      </w:r>
    </w:p>
    <w:p w14:paraId="401C174C" w14:textId="77777777" w:rsidR="006408B9" w:rsidRDefault="009071B0">
      <w:pPr>
        <w:spacing w:after="80" w:line="288" w:lineRule="auto"/>
        <w:ind w:left="360"/>
        <w:rPr>
          <w:lang w:eastAsia="zh-TW"/>
        </w:rPr>
      </w:pPr>
      <w:r>
        <w:rPr>
          <w:rFonts w:ascii="微軟正黑體" w:hAnsi="微軟正黑體"/>
          <w:b/>
          <w:color w:val="0F172A"/>
          <w:lang w:eastAsia="zh-TW"/>
        </w:rPr>
        <w:t xml:space="preserve">(3) </w:t>
      </w:r>
      <w:r>
        <w:rPr>
          <w:rFonts w:ascii="微軟正黑體" w:hAnsi="微軟正黑體"/>
          <w:b/>
          <w:color w:val="0F172A"/>
          <w:lang w:eastAsia="zh-TW"/>
        </w:rPr>
        <w:t>功能示範與系統畫面</w:t>
      </w:r>
      <w:r>
        <w:rPr>
          <w:rFonts w:ascii="微軟正黑體" w:hAnsi="微軟正黑體"/>
          <w:b/>
          <w:color w:val="0F172A"/>
          <w:lang w:eastAsia="zh-TW"/>
        </w:rPr>
        <w:t xml:space="preserve"> (Ella </w:t>
      </w:r>
      <w:r>
        <w:rPr>
          <w:rFonts w:ascii="微軟正黑體" w:hAnsi="微軟正黑體"/>
          <w:b/>
          <w:color w:val="0F172A"/>
          <w:lang w:eastAsia="zh-TW"/>
        </w:rPr>
        <w:t>對話首頁</w:t>
      </w:r>
      <w:r>
        <w:rPr>
          <w:rFonts w:ascii="微軟正黑體" w:hAnsi="微軟正黑體"/>
          <w:b/>
          <w:color w:val="0F172A"/>
          <w:lang w:eastAsia="zh-TW"/>
        </w:rPr>
        <w:t>)</w:t>
      </w:r>
      <w:r>
        <w:rPr>
          <w:rFonts w:ascii="微軟正黑體" w:hAnsi="微軟正黑體"/>
          <w:b/>
          <w:color w:val="0F172A"/>
          <w:lang w:eastAsia="zh-TW"/>
        </w:rPr>
        <w:t>：</w:t>
      </w:r>
      <w:r>
        <w:rPr>
          <w:rFonts w:ascii="微軟正黑體" w:hAnsi="微軟正黑體"/>
          <w:color w:val="334155"/>
          <w:lang w:eastAsia="zh-TW"/>
        </w:rPr>
        <w:t>開場淡入溫和問候、自然帶出未完成任務提醒（不催促）、</w:t>
      </w:r>
      <w:r>
        <w:rPr>
          <w:rFonts w:ascii="微軟正黑體" w:hAnsi="微軟正黑體"/>
          <w:color w:val="334155"/>
          <w:lang w:eastAsia="zh-TW"/>
        </w:rPr>
        <w:t xml:space="preserve">3 </w:t>
      </w:r>
      <w:r>
        <w:rPr>
          <w:rFonts w:ascii="微軟正黑體" w:hAnsi="微軟正黑體"/>
          <w:color w:val="334155"/>
          <w:lang w:eastAsia="zh-TW"/>
        </w:rPr>
        <w:t>個單字微學習卡、句型鷹架按鈕、最近</w:t>
      </w:r>
      <w:r>
        <w:rPr>
          <w:rFonts w:ascii="微軟正黑體" w:hAnsi="微軟正黑體"/>
          <w:color w:val="334155"/>
          <w:lang w:eastAsia="zh-TW"/>
        </w:rPr>
        <w:t xml:space="preserve"> 3-4 </w:t>
      </w:r>
      <w:r>
        <w:rPr>
          <w:rFonts w:ascii="微軟正黑體" w:hAnsi="微軟正黑體"/>
          <w:color w:val="334155"/>
          <w:lang w:eastAsia="zh-TW"/>
        </w:rPr>
        <w:t>則簡潔對話流與</w:t>
      </w:r>
      <w:r>
        <w:rPr>
          <w:rFonts w:ascii="微軟正黑體" w:hAnsi="微軟正黑體"/>
          <w:color w:val="334155"/>
          <w:lang w:eastAsia="zh-TW"/>
        </w:rPr>
        <w:t xml:space="preserve"> </w:t>
      </w:r>
      <w:r>
        <w:rPr>
          <w:rFonts w:ascii="微軟正黑體" w:hAnsi="微軟正黑體"/>
          <w:color w:val="334155"/>
          <w:lang w:eastAsia="zh-TW"/>
        </w:rPr>
        <w:t>🔊</w:t>
      </w:r>
      <w:r>
        <w:rPr>
          <w:rFonts w:ascii="微軟正黑體" w:hAnsi="微軟正黑體"/>
          <w:color w:val="334155"/>
          <w:lang w:eastAsia="zh-TW"/>
        </w:rPr>
        <w:t xml:space="preserve"> </w:t>
      </w:r>
      <w:r>
        <w:rPr>
          <w:rFonts w:ascii="微軟正黑體" w:hAnsi="微軟正黑體"/>
          <w:color w:val="334155"/>
          <w:lang w:eastAsia="zh-TW"/>
        </w:rPr>
        <w:t>語音發音按鈕。</w:t>
      </w:r>
    </w:p>
    <w:p w14:paraId="10B69980" w14:textId="77777777" w:rsidR="006408B9" w:rsidRDefault="009071B0">
      <w:pPr>
        <w:spacing w:after="80" w:line="288" w:lineRule="auto"/>
        <w:ind w:left="360"/>
        <w:rPr>
          <w:lang w:eastAsia="zh-TW"/>
        </w:rPr>
      </w:pPr>
      <w:r>
        <w:rPr>
          <w:rFonts w:ascii="微軟正黑體" w:hAnsi="微軟正黑體"/>
          <w:b/>
          <w:color w:val="0F172A"/>
          <w:lang w:eastAsia="zh-TW"/>
        </w:rPr>
        <w:t xml:space="preserve">(4) </w:t>
      </w:r>
      <w:r>
        <w:rPr>
          <w:rFonts w:ascii="微軟正黑體" w:hAnsi="微軟正黑體"/>
          <w:b/>
          <w:color w:val="0F172A"/>
          <w:lang w:eastAsia="zh-TW"/>
        </w:rPr>
        <w:t>簡潔展示介面</w:t>
      </w:r>
      <w:r>
        <w:rPr>
          <w:rFonts w:ascii="微軟正黑體" w:hAnsi="微軟正黑體"/>
          <w:b/>
          <w:color w:val="0F172A"/>
          <w:lang w:eastAsia="zh-TW"/>
        </w:rPr>
        <w:t xml:space="preserve"> (example.html)</w:t>
      </w:r>
      <w:r>
        <w:rPr>
          <w:rFonts w:ascii="微軟正黑體" w:hAnsi="微軟正黑體"/>
          <w:b/>
          <w:color w:val="0F172A"/>
          <w:lang w:eastAsia="zh-TW"/>
        </w:rPr>
        <w:t>：</w:t>
      </w:r>
      <w:r>
        <w:rPr>
          <w:rFonts w:ascii="微軟正黑體" w:hAnsi="微軟正黑體"/>
          <w:color w:val="334155"/>
          <w:lang w:eastAsia="zh-TW"/>
        </w:rPr>
        <w:t>提供獨立實作介面，支援本機安全儲存</w:t>
      </w:r>
      <w:r>
        <w:rPr>
          <w:rFonts w:ascii="微軟正黑體" w:hAnsi="微軟正黑體"/>
          <w:color w:val="334155"/>
          <w:lang w:eastAsia="zh-TW"/>
        </w:rPr>
        <w:t xml:space="preserve"> API Key</w:t>
      </w:r>
      <w:r>
        <w:rPr>
          <w:rFonts w:ascii="微軟正黑體" w:hAnsi="微軟正黑體"/>
          <w:color w:val="334155"/>
          <w:lang w:eastAsia="zh-TW"/>
        </w:rPr>
        <w:t>、自由編輯</w:t>
      </w:r>
      <w:r>
        <w:rPr>
          <w:rFonts w:ascii="微軟正黑體" w:hAnsi="微軟正黑體"/>
          <w:color w:val="334155"/>
          <w:lang w:eastAsia="zh-TW"/>
        </w:rPr>
        <w:t xml:space="preserve"> System Prompt </w:t>
      </w:r>
      <w:r>
        <w:rPr>
          <w:rFonts w:ascii="微軟正黑體" w:hAnsi="微軟正黑體"/>
          <w:color w:val="334155"/>
          <w:lang w:eastAsia="zh-TW"/>
        </w:rPr>
        <w:t>參數與即時測試對話。</w:t>
      </w:r>
    </w:p>
    <w:p w14:paraId="482B83A3" w14:textId="77777777" w:rsidR="006408B9" w:rsidRDefault="009071B0">
      <w:pPr>
        <w:spacing w:before="200" w:after="80"/>
        <w:rPr>
          <w:lang w:eastAsia="zh-TW"/>
        </w:rPr>
      </w:pPr>
      <w:r>
        <w:rPr>
          <w:rFonts w:ascii="微軟正黑體" w:hAnsi="微軟正黑體"/>
          <w:b/>
          <w:color w:val="1E293B"/>
          <w:sz w:val="26"/>
          <w:lang w:eastAsia="zh-TW"/>
        </w:rPr>
        <w:t xml:space="preserve">3. AI </w:t>
      </w:r>
      <w:r>
        <w:rPr>
          <w:rFonts w:ascii="微軟正黑體" w:hAnsi="微軟正黑體"/>
          <w:b/>
          <w:color w:val="1E293B"/>
          <w:sz w:val="26"/>
          <w:lang w:eastAsia="zh-TW"/>
        </w:rPr>
        <w:t>導入效益</w:t>
      </w:r>
    </w:p>
    <w:p w14:paraId="4865F0A3" w14:textId="77777777" w:rsidR="006408B9" w:rsidRDefault="009071B0">
      <w:pPr>
        <w:spacing w:after="80" w:line="288" w:lineRule="auto"/>
        <w:ind w:left="360"/>
        <w:rPr>
          <w:lang w:eastAsia="zh-TW"/>
        </w:rPr>
      </w:pPr>
      <w:r>
        <w:rPr>
          <w:rFonts w:ascii="微軟正黑體" w:hAnsi="微軟正黑體"/>
          <w:b/>
          <w:color w:val="0F172A"/>
          <w:lang w:eastAsia="zh-TW"/>
        </w:rPr>
        <w:lastRenderedPageBreak/>
        <w:t xml:space="preserve">• </w:t>
      </w:r>
      <w:r>
        <w:rPr>
          <w:rFonts w:ascii="微軟正黑體" w:hAnsi="微軟正黑體"/>
          <w:b/>
          <w:color w:val="0F172A"/>
          <w:lang w:eastAsia="zh-TW"/>
        </w:rPr>
        <w:t>學習啟動門檻降低</w:t>
      </w:r>
      <w:r>
        <w:rPr>
          <w:rFonts w:ascii="微軟正黑體" w:hAnsi="微軟正黑體"/>
          <w:b/>
          <w:color w:val="0F172A"/>
          <w:lang w:eastAsia="zh-TW"/>
        </w:rPr>
        <w:t xml:space="preserve"> 80%</w:t>
      </w:r>
      <w:r>
        <w:rPr>
          <w:rFonts w:ascii="微軟正黑體" w:hAnsi="微軟正黑體"/>
          <w:b/>
          <w:color w:val="0F172A"/>
          <w:lang w:eastAsia="zh-TW"/>
        </w:rPr>
        <w:t>：</w:t>
      </w:r>
      <w:r>
        <w:rPr>
          <w:rFonts w:ascii="微軟正黑體" w:hAnsi="微軟正黑體"/>
          <w:color w:val="334155"/>
          <w:lang w:eastAsia="zh-TW"/>
        </w:rPr>
        <w:t>強制</w:t>
      </w:r>
      <w:r>
        <w:rPr>
          <w:rFonts w:ascii="微軟正黑體" w:hAnsi="微軟正黑體"/>
          <w:color w:val="334155"/>
          <w:lang w:eastAsia="zh-TW"/>
        </w:rPr>
        <w:t xml:space="preserve"> 90 </w:t>
      </w:r>
      <w:r>
        <w:rPr>
          <w:rFonts w:ascii="微軟正黑體" w:hAnsi="微軟正黑體"/>
          <w:color w:val="334155"/>
          <w:lang w:eastAsia="zh-TW"/>
        </w:rPr>
        <w:t>秒微關卡與單字卡，大幅降低學習心理負擔與啟動抗拒。</w:t>
      </w:r>
    </w:p>
    <w:p w14:paraId="09CD70B0" w14:textId="77777777" w:rsidR="006408B9" w:rsidRDefault="009071B0">
      <w:pPr>
        <w:spacing w:after="80" w:line="288" w:lineRule="auto"/>
        <w:ind w:left="360"/>
        <w:rPr>
          <w:lang w:eastAsia="zh-TW"/>
        </w:rPr>
      </w:pPr>
      <w:r>
        <w:rPr>
          <w:rFonts w:ascii="微軟正黑體" w:hAnsi="微軟正黑體"/>
          <w:b/>
          <w:color w:val="0F172A"/>
          <w:lang w:eastAsia="zh-TW"/>
        </w:rPr>
        <w:t xml:space="preserve">• </w:t>
      </w:r>
      <w:r>
        <w:rPr>
          <w:rFonts w:ascii="微軟正黑體" w:hAnsi="微軟正黑體"/>
          <w:b/>
          <w:color w:val="0F172A"/>
          <w:lang w:eastAsia="zh-TW"/>
        </w:rPr>
        <w:t>專注力持續率顯著提升：</w:t>
      </w:r>
      <w:r>
        <w:rPr>
          <w:rFonts w:ascii="微軟正黑體" w:hAnsi="微軟正黑體"/>
          <w:color w:val="334155"/>
          <w:lang w:eastAsia="zh-TW"/>
        </w:rPr>
        <w:t>結合視覺優化字體、低頻白噪音與觸覺回饋，穩定專注神經。</w:t>
      </w:r>
    </w:p>
    <w:p w14:paraId="2968D0C1" w14:textId="77777777" w:rsidR="006408B9" w:rsidRDefault="009071B0">
      <w:pPr>
        <w:spacing w:after="80" w:line="288" w:lineRule="auto"/>
        <w:ind w:left="360"/>
        <w:rPr>
          <w:lang w:eastAsia="zh-TW"/>
        </w:rPr>
      </w:pPr>
      <w:r>
        <w:rPr>
          <w:rFonts w:ascii="微軟正黑體" w:hAnsi="微軟正黑體"/>
          <w:b/>
          <w:color w:val="0F172A"/>
          <w:lang w:eastAsia="zh-TW"/>
        </w:rPr>
        <w:t xml:space="preserve">• </w:t>
      </w:r>
      <w:r>
        <w:rPr>
          <w:rFonts w:ascii="微軟正黑體" w:hAnsi="微軟正黑體"/>
          <w:b/>
          <w:color w:val="0F172A"/>
          <w:lang w:eastAsia="zh-TW"/>
        </w:rPr>
        <w:t>無挫折自適應體驗：</w:t>
      </w:r>
      <w:r>
        <w:rPr>
          <w:rFonts w:ascii="微軟正黑體" w:hAnsi="微軟正黑體"/>
          <w:color w:val="334155"/>
          <w:lang w:eastAsia="zh-TW"/>
        </w:rPr>
        <w:t>依據點擊反應時間</w:t>
      </w:r>
      <w:r>
        <w:rPr>
          <w:rFonts w:ascii="微軟正黑體" w:hAnsi="微軟正黑體"/>
          <w:color w:val="334155"/>
          <w:lang w:eastAsia="zh-TW"/>
        </w:rPr>
        <w:t xml:space="preserve"> (Reaction Latency) </w:t>
      </w:r>
      <w:r>
        <w:rPr>
          <w:rFonts w:ascii="微軟正黑體" w:hAnsi="微軟正黑體"/>
          <w:color w:val="334155"/>
          <w:lang w:eastAsia="zh-TW"/>
        </w:rPr>
        <w:t>實時動態調整引導難度，實現無挫折學習。</w:t>
      </w:r>
    </w:p>
    <w:p w14:paraId="351D3429" w14:textId="77777777" w:rsidR="006408B9" w:rsidRDefault="009071B0">
      <w:pPr>
        <w:spacing w:after="80" w:line="288" w:lineRule="auto"/>
        <w:ind w:left="360"/>
        <w:rPr>
          <w:lang w:eastAsia="zh-TW"/>
        </w:rPr>
      </w:pPr>
      <w:r>
        <w:rPr>
          <w:rFonts w:ascii="微軟正黑體" w:hAnsi="微軟正黑體"/>
          <w:b/>
          <w:color w:val="0F172A"/>
          <w:lang w:eastAsia="zh-TW"/>
        </w:rPr>
        <w:t xml:space="preserve">• </w:t>
      </w:r>
      <w:r>
        <w:rPr>
          <w:rFonts w:ascii="微軟正黑體" w:hAnsi="微軟正黑體"/>
          <w:b/>
          <w:color w:val="0F172A"/>
          <w:lang w:eastAsia="zh-TW"/>
        </w:rPr>
        <w:t>互動英語學習成效顯著：</w:t>
      </w:r>
      <w:r>
        <w:rPr>
          <w:rFonts w:ascii="微軟正黑體" w:hAnsi="微軟正黑體"/>
          <w:color w:val="334155"/>
          <w:lang w:eastAsia="zh-TW"/>
        </w:rPr>
        <w:t>實時語音發音與</w:t>
      </w:r>
      <w:r>
        <w:rPr>
          <w:rFonts w:ascii="微軟正黑體" w:hAnsi="微軟正黑體"/>
          <w:color w:val="334155"/>
          <w:lang w:eastAsia="zh-TW"/>
        </w:rPr>
        <w:t xml:space="preserve"> AI </w:t>
      </w:r>
      <w:r>
        <w:rPr>
          <w:rFonts w:ascii="微軟正黑體" w:hAnsi="微軟正黑體"/>
          <w:color w:val="334155"/>
          <w:lang w:eastAsia="zh-TW"/>
        </w:rPr>
        <w:t>互動回應，大幅提升口語與造句信心。</w:t>
      </w:r>
    </w:p>
    <w:p w14:paraId="3C66DDA4" w14:textId="77777777" w:rsidR="006408B9" w:rsidRDefault="009071B0">
      <w:pPr>
        <w:spacing w:before="200" w:after="80"/>
        <w:rPr>
          <w:lang w:eastAsia="zh-TW"/>
        </w:rPr>
      </w:pPr>
      <w:r>
        <w:rPr>
          <w:rFonts w:ascii="微軟正黑體" w:hAnsi="微軟正黑體"/>
          <w:b/>
          <w:color w:val="1E293B"/>
          <w:sz w:val="26"/>
          <w:lang w:eastAsia="zh-TW"/>
        </w:rPr>
        <w:t xml:space="preserve">4. </w:t>
      </w:r>
      <w:r>
        <w:rPr>
          <w:rFonts w:ascii="微軟正黑體" w:hAnsi="微軟正黑體"/>
          <w:b/>
          <w:color w:val="1E293B"/>
          <w:sz w:val="26"/>
          <w:lang w:eastAsia="zh-TW"/>
        </w:rPr>
        <w:t>未來擴散性</w:t>
      </w:r>
      <w:r>
        <w:rPr>
          <w:rFonts w:ascii="微軟正黑體" w:hAnsi="微軟正黑體"/>
          <w:b/>
          <w:color w:val="1E293B"/>
          <w:sz w:val="26"/>
          <w:lang w:eastAsia="zh-TW"/>
        </w:rPr>
        <w:t xml:space="preserve"> / </w:t>
      </w:r>
      <w:r>
        <w:rPr>
          <w:rFonts w:ascii="微軟正黑體" w:hAnsi="微軟正黑體"/>
          <w:b/>
          <w:color w:val="1E293B"/>
          <w:sz w:val="26"/>
          <w:lang w:eastAsia="zh-TW"/>
        </w:rPr>
        <w:t>再精進建議方案</w:t>
      </w:r>
      <w:r>
        <w:rPr>
          <w:rFonts w:ascii="微軟正黑體" w:hAnsi="微軟正黑體"/>
          <w:b/>
          <w:color w:val="1E293B"/>
          <w:sz w:val="26"/>
          <w:lang w:eastAsia="zh-TW"/>
        </w:rPr>
        <w:t xml:space="preserve"> (</w:t>
      </w:r>
      <w:r>
        <w:rPr>
          <w:rFonts w:ascii="微軟正黑體" w:hAnsi="微軟正黑體"/>
          <w:b/>
          <w:color w:val="1E293B"/>
          <w:sz w:val="26"/>
          <w:lang w:eastAsia="zh-TW"/>
        </w:rPr>
        <w:t>創意延伸</w:t>
      </w:r>
      <w:r>
        <w:rPr>
          <w:rFonts w:ascii="微軟正黑體" w:hAnsi="微軟正黑體"/>
          <w:b/>
          <w:color w:val="1E293B"/>
          <w:sz w:val="26"/>
          <w:lang w:eastAsia="zh-TW"/>
        </w:rPr>
        <w:t>)</w:t>
      </w:r>
    </w:p>
    <w:p w14:paraId="5151A0C3" w14:textId="77777777" w:rsidR="006408B9" w:rsidRDefault="009071B0">
      <w:pPr>
        <w:spacing w:after="80" w:line="288" w:lineRule="auto"/>
        <w:ind w:left="360"/>
        <w:rPr>
          <w:lang w:eastAsia="zh-TW"/>
        </w:rPr>
      </w:pPr>
      <w:r>
        <w:rPr>
          <w:rFonts w:ascii="微軟正黑體" w:hAnsi="微軟正黑體"/>
          <w:b/>
          <w:color w:val="0F172A"/>
          <w:lang w:eastAsia="zh-TW"/>
        </w:rPr>
        <w:t xml:space="preserve">• </w:t>
      </w:r>
      <w:r>
        <w:rPr>
          <w:rFonts w:ascii="微軟正黑體" w:hAnsi="微軟正黑體"/>
          <w:b/>
          <w:color w:val="0F172A"/>
          <w:lang w:eastAsia="zh-TW"/>
        </w:rPr>
        <w:t>擴散方案一</w:t>
      </w:r>
      <w:r>
        <w:rPr>
          <w:rFonts w:ascii="微軟正黑體" w:hAnsi="微軟正黑體"/>
          <w:b/>
          <w:color w:val="0F172A"/>
          <w:lang w:eastAsia="zh-TW"/>
        </w:rPr>
        <w:t xml:space="preserve"> (</w:t>
      </w:r>
      <w:r>
        <w:rPr>
          <w:rFonts w:ascii="微軟正黑體" w:hAnsi="微軟正黑體"/>
          <w:b/>
          <w:color w:val="0F172A"/>
          <w:lang w:eastAsia="zh-TW"/>
        </w:rPr>
        <w:t>多語種延伸</w:t>
      </w:r>
      <w:r>
        <w:rPr>
          <w:rFonts w:ascii="微軟正黑體" w:hAnsi="微軟正黑體"/>
          <w:b/>
          <w:color w:val="0F172A"/>
          <w:lang w:eastAsia="zh-TW"/>
        </w:rPr>
        <w:t>)</w:t>
      </w:r>
      <w:r>
        <w:rPr>
          <w:rFonts w:ascii="微軟正黑體" w:hAnsi="微軟正黑體"/>
          <w:b/>
          <w:color w:val="0F172A"/>
          <w:lang w:eastAsia="zh-TW"/>
        </w:rPr>
        <w:t>：</w:t>
      </w:r>
      <w:r>
        <w:rPr>
          <w:rFonts w:ascii="微軟正黑體" w:hAnsi="微軟正黑體"/>
          <w:color w:val="334155"/>
          <w:lang w:eastAsia="zh-TW"/>
        </w:rPr>
        <w:t>擴展至日語、韓語、西班牙語等多國語言之微型對話學習。</w:t>
      </w:r>
    </w:p>
    <w:p w14:paraId="43913DEB" w14:textId="77777777" w:rsidR="006408B9" w:rsidRDefault="009071B0">
      <w:pPr>
        <w:spacing w:after="80" w:line="288" w:lineRule="auto"/>
        <w:ind w:left="360"/>
        <w:rPr>
          <w:lang w:eastAsia="zh-TW"/>
        </w:rPr>
      </w:pPr>
      <w:r>
        <w:rPr>
          <w:rFonts w:ascii="微軟正黑體" w:hAnsi="微軟正黑體"/>
          <w:b/>
          <w:color w:val="0F172A"/>
          <w:lang w:eastAsia="zh-TW"/>
        </w:rPr>
        <w:t xml:space="preserve">• </w:t>
      </w:r>
      <w:r>
        <w:rPr>
          <w:rFonts w:ascii="微軟正黑體" w:hAnsi="微軟正黑體"/>
          <w:b/>
          <w:color w:val="0F172A"/>
          <w:lang w:eastAsia="zh-TW"/>
        </w:rPr>
        <w:t>擴散方案二</w:t>
      </w:r>
      <w:r>
        <w:rPr>
          <w:rFonts w:ascii="微軟正黑體" w:hAnsi="微軟正黑體"/>
          <w:b/>
          <w:color w:val="0F172A"/>
          <w:lang w:eastAsia="zh-TW"/>
        </w:rPr>
        <w:t xml:space="preserve"> (</w:t>
      </w:r>
      <w:r>
        <w:rPr>
          <w:rFonts w:ascii="微軟正黑體" w:hAnsi="微軟正黑體"/>
          <w:b/>
          <w:color w:val="0F172A"/>
          <w:lang w:eastAsia="zh-TW"/>
        </w:rPr>
        <w:t>企業與教育</w:t>
      </w:r>
      <w:r>
        <w:rPr>
          <w:rFonts w:ascii="微軟正黑體" w:hAnsi="微軟正黑體"/>
          <w:b/>
          <w:color w:val="0F172A"/>
          <w:lang w:eastAsia="zh-TW"/>
        </w:rPr>
        <w:t xml:space="preserve"> LMS </w:t>
      </w:r>
      <w:r>
        <w:rPr>
          <w:rFonts w:ascii="微軟正黑體" w:hAnsi="微軟正黑體"/>
          <w:b/>
          <w:color w:val="0F172A"/>
          <w:lang w:eastAsia="zh-TW"/>
        </w:rPr>
        <w:t>整合</w:t>
      </w:r>
      <w:r>
        <w:rPr>
          <w:rFonts w:ascii="微軟正黑體" w:hAnsi="微軟正黑體"/>
          <w:b/>
          <w:color w:val="0F172A"/>
          <w:lang w:eastAsia="zh-TW"/>
        </w:rPr>
        <w:t>)</w:t>
      </w:r>
      <w:r>
        <w:rPr>
          <w:rFonts w:ascii="微軟正黑體" w:hAnsi="微軟正黑體"/>
          <w:b/>
          <w:color w:val="0F172A"/>
          <w:lang w:eastAsia="zh-TW"/>
        </w:rPr>
        <w:t>：</w:t>
      </w:r>
      <w:r>
        <w:rPr>
          <w:rFonts w:ascii="微軟正黑體" w:hAnsi="微軟正黑體"/>
          <w:color w:val="334155"/>
          <w:lang w:eastAsia="zh-TW"/>
        </w:rPr>
        <w:t>串接學校教育平台或企業員工每日</w:t>
      </w:r>
      <w:r>
        <w:rPr>
          <w:rFonts w:ascii="微軟正黑體" w:hAnsi="微軟正黑體"/>
          <w:color w:val="334155"/>
          <w:lang w:eastAsia="zh-TW"/>
        </w:rPr>
        <w:t xml:space="preserve"> 90 </w:t>
      </w:r>
      <w:r>
        <w:rPr>
          <w:rFonts w:ascii="微軟正黑體" w:hAnsi="微軟正黑體"/>
          <w:color w:val="334155"/>
          <w:lang w:eastAsia="zh-TW"/>
        </w:rPr>
        <w:t>秒英語微學習系統。</w:t>
      </w:r>
    </w:p>
    <w:p w14:paraId="36013B7C" w14:textId="77777777" w:rsidR="006408B9" w:rsidRDefault="009071B0">
      <w:pPr>
        <w:spacing w:after="80" w:line="288" w:lineRule="auto"/>
        <w:ind w:left="360"/>
        <w:rPr>
          <w:lang w:eastAsia="zh-TW"/>
        </w:rPr>
      </w:pPr>
      <w:r>
        <w:rPr>
          <w:rFonts w:ascii="微軟正黑體" w:hAnsi="微軟正黑體"/>
          <w:b/>
          <w:color w:val="0F172A"/>
          <w:lang w:eastAsia="zh-TW"/>
        </w:rPr>
        <w:t xml:space="preserve">• </w:t>
      </w:r>
      <w:r>
        <w:rPr>
          <w:rFonts w:ascii="微軟正黑體" w:hAnsi="微軟正黑體"/>
          <w:b/>
          <w:color w:val="0F172A"/>
          <w:lang w:eastAsia="zh-TW"/>
        </w:rPr>
        <w:t>再精進方案一</w:t>
      </w:r>
      <w:r>
        <w:rPr>
          <w:rFonts w:ascii="微軟正黑體" w:hAnsi="微軟正黑體"/>
          <w:b/>
          <w:color w:val="0F172A"/>
          <w:lang w:eastAsia="zh-TW"/>
        </w:rPr>
        <w:t xml:space="preserve"> (</w:t>
      </w:r>
      <w:r>
        <w:rPr>
          <w:rFonts w:ascii="微軟正黑體" w:hAnsi="微軟正黑體"/>
          <w:b/>
          <w:color w:val="0F172A"/>
          <w:lang w:eastAsia="zh-TW"/>
        </w:rPr>
        <w:t>情緒與生理感測</w:t>
      </w:r>
      <w:r>
        <w:rPr>
          <w:rFonts w:ascii="微軟正黑體" w:hAnsi="微軟正黑體"/>
          <w:b/>
          <w:color w:val="0F172A"/>
          <w:lang w:eastAsia="zh-TW"/>
        </w:rPr>
        <w:t>)</w:t>
      </w:r>
      <w:r>
        <w:rPr>
          <w:rFonts w:ascii="微軟正黑體" w:hAnsi="微軟正黑體"/>
          <w:b/>
          <w:color w:val="0F172A"/>
          <w:lang w:eastAsia="zh-TW"/>
        </w:rPr>
        <w:t>：</w:t>
      </w:r>
      <w:r>
        <w:rPr>
          <w:rFonts w:ascii="微軟正黑體" w:hAnsi="微軟正黑體"/>
          <w:color w:val="334155"/>
          <w:lang w:eastAsia="zh-TW"/>
        </w:rPr>
        <w:t>結合鏡頭眼動追蹤與表情分析，實時監測焦慮情緒並適時調低難度。</w:t>
      </w:r>
    </w:p>
    <w:p w14:paraId="6853D917" w14:textId="77777777" w:rsidR="006408B9" w:rsidRDefault="009071B0">
      <w:pPr>
        <w:spacing w:after="80" w:line="288" w:lineRule="auto"/>
        <w:ind w:left="360"/>
        <w:rPr>
          <w:lang w:eastAsia="zh-TW"/>
        </w:rPr>
      </w:pPr>
      <w:r>
        <w:rPr>
          <w:rFonts w:ascii="微軟正黑體" w:hAnsi="微軟正黑體"/>
          <w:b/>
          <w:color w:val="0F172A"/>
          <w:lang w:eastAsia="zh-TW"/>
        </w:rPr>
        <w:t xml:space="preserve">• </w:t>
      </w:r>
      <w:r>
        <w:rPr>
          <w:rFonts w:ascii="微軟正黑體" w:hAnsi="微軟正黑體"/>
          <w:b/>
          <w:color w:val="0F172A"/>
          <w:lang w:eastAsia="zh-TW"/>
        </w:rPr>
        <w:t>再精進方案二</w:t>
      </w:r>
      <w:r>
        <w:rPr>
          <w:rFonts w:ascii="微軟正黑體" w:hAnsi="微軟正黑體"/>
          <w:b/>
          <w:color w:val="0F172A"/>
          <w:lang w:eastAsia="zh-TW"/>
        </w:rPr>
        <w:t xml:space="preserve"> (</w:t>
      </w:r>
      <w:r>
        <w:rPr>
          <w:rFonts w:ascii="微軟正黑體" w:hAnsi="微軟正黑體"/>
          <w:b/>
          <w:color w:val="0F172A"/>
          <w:lang w:eastAsia="zh-TW"/>
        </w:rPr>
        <w:t>多感官觸覺音頻</w:t>
      </w:r>
      <w:r>
        <w:rPr>
          <w:rFonts w:ascii="微軟正黑體" w:hAnsi="微軟正黑體"/>
          <w:b/>
          <w:color w:val="0F172A"/>
          <w:lang w:eastAsia="zh-TW"/>
        </w:rPr>
        <w:t>)</w:t>
      </w:r>
      <w:r>
        <w:rPr>
          <w:rFonts w:ascii="微軟正黑體" w:hAnsi="微軟正黑體"/>
          <w:b/>
          <w:color w:val="0F172A"/>
          <w:lang w:eastAsia="zh-TW"/>
        </w:rPr>
        <w:t>：</w:t>
      </w:r>
      <w:r>
        <w:rPr>
          <w:rFonts w:ascii="微軟正黑體" w:hAnsi="微軟正黑體"/>
          <w:color w:val="334155"/>
          <w:lang w:eastAsia="zh-TW"/>
        </w:rPr>
        <w:t>結合</w:t>
      </w:r>
      <w:r>
        <w:rPr>
          <w:rFonts w:ascii="微軟正黑體" w:hAnsi="微軟正黑體"/>
          <w:color w:val="334155"/>
          <w:lang w:eastAsia="zh-TW"/>
        </w:rPr>
        <w:t xml:space="preserve"> 8D </w:t>
      </w:r>
      <w:r>
        <w:rPr>
          <w:rFonts w:ascii="微軟正黑體" w:hAnsi="微軟正黑體"/>
          <w:color w:val="334155"/>
          <w:lang w:eastAsia="zh-TW"/>
        </w:rPr>
        <w:t>音效與立體震動波形，深度舒緩閱讀焦慮感。</w:t>
      </w:r>
    </w:p>
    <w:p w14:paraId="73BC2769" w14:textId="77777777" w:rsidR="006408B9" w:rsidRDefault="009071B0">
      <w:pPr>
        <w:spacing w:before="200" w:after="80"/>
        <w:rPr>
          <w:lang w:eastAsia="zh-TW"/>
        </w:rPr>
      </w:pPr>
      <w:r>
        <w:rPr>
          <w:rFonts w:ascii="微軟正黑體" w:hAnsi="微軟正黑體"/>
          <w:b/>
          <w:color w:val="1E293B"/>
          <w:sz w:val="26"/>
          <w:lang w:eastAsia="zh-TW"/>
        </w:rPr>
        <w:t xml:space="preserve">5. </w:t>
      </w:r>
      <w:r>
        <w:rPr>
          <w:rFonts w:ascii="微軟正黑體" w:hAnsi="微軟正黑體"/>
          <w:b/>
          <w:color w:val="1E293B"/>
          <w:sz w:val="26"/>
          <w:lang w:eastAsia="zh-TW"/>
        </w:rPr>
        <w:t>個人學習成果</w:t>
      </w:r>
      <w:r>
        <w:rPr>
          <w:rFonts w:ascii="微軟正黑體" w:hAnsi="微軟正黑體"/>
          <w:b/>
          <w:color w:val="1E293B"/>
          <w:sz w:val="26"/>
          <w:lang w:eastAsia="zh-TW"/>
        </w:rPr>
        <w:t xml:space="preserve"> (</w:t>
      </w:r>
      <w:r>
        <w:rPr>
          <w:rFonts w:ascii="微軟正黑體" w:hAnsi="微軟正黑體"/>
          <w:b/>
          <w:color w:val="1E293B"/>
          <w:sz w:val="26"/>
          <w:lang w:eastAsia="zh-TW"/>
        </w:rPr>
        <w:t>參與實作前、後個人收穫與成長說明</w:t>
      </w:r>
      <w:r>
        <w:rPr>
          <w:rFonts w:ascii="微軟正黑體" w:hAnsi="微軟正黑體"/>
          <w:b/>
          <w:color w:val="1E293B"/>
          <w:sz w:val="26"/>
          <w:lang w:eastAsia="zh-TW"/>
        </w:rPr>
        <w:t>)</w:t>
      </w:r>
    </w:p>
    <w:p w14:paraId="1440E21B" w14:textId="77777777" w:rsidR="006408B9" w:rsidRDefault="009071B0">
      <w:pPr>
        <w:spacing w:after="80" w:line="288" w:lineRule="auto"/>
        <w:ind w:left="360"/>
        <w:rPr>
          <w:lang w:eastAsia="zh-TW"/>
        </w:rPr>
      </w:pPr>
      <w:r>
        <w:rPr>
          <w:rFonts w:ascii="微軟正黑體" w:hAnsi="微軟正黑體"/>
          <w:b/>
          <w:color w:val="0F172A"/>
          <w:lang w:eastAsia="zh-TW"/>
        </w:rPr>
        <w:t xml:space="preserve">• </w:t>
      </w:r>
      <w:r>
        <w:rPr>
          <w:rFonts w:ascii="微軟正黑體" w:hAnsi="微軟正黑體"/>
          <w:b/>
          <w:color w:val="0F172A"/>
          <w:lang w:eastAsia="zh-TW"/>
        </w:rPr>
        <w:t>參與實作前：</w:t>
      </w:r>
      <w:r>
        <w:rPr>
          <w:rFonts w:ascii="微軟正黑體" w:hAnsi="微軟正黑體"/>
          <w:color w:val="334155"/>
          <w:lang w:eastAsia="zh-TW"/>
        </w:rPr>
        <w:t>僅停留在傳統單字記憶軟體框架，缺乏對特殊受眾</w:t>
      </w:r>
      <w:r>
        <w:rPr>
          <w:rFonts w:ascii="微軟正黑體" w:hAnsi="微軟正黑體"/>
          <w:color w:val="334155"/>
          <w:lang w:eastAsia="zh-TW"/>
        </w:rPr>
        <w:t xml:space="preserve"> (ADHD / Dyslexia) </w:t>
      </w:r>
      <w:r>
        <w:rPr>
          <w:rFonts w:ascii="微軟正黑體" w:hAnsi="微軟正黑體"/>
          <w:color w:val="334155"/>
          <w:lang w:eastAsia="zh-TW"/>
        </w:rPr>
        <w:t>的無障礙設計思維，且對</w:t>
      </w:r>
      <w:r>
        <w:rPr>
          <w:rFonts w:ascii="微軟正黑體" w:hAnsi="微軟正黑體"/>
          <w:color w:val="334155"/>
          <w:lang w:eastAsia="zh-TW"/>
        </w:rPr>
        <w:t xml:space="preserve"> LLM API </w:t>
      </w:r>
      <w:r>
        <w:rPr>
          <w:rFonts w:ascii="微軟正黑體" w:hAnsi="微軟正黑體"/>
          <w:color w:val="334155"/>
          <w:lang w:eastAsia="zh-TW"/>
        </w:rPr>
        <w:t>串接與</w:t>
      </w:r>
      <w:r>
        <w:rPr>
          <w:rFonts w:ascii="微軟正黑體" w:hAnsi="微軟正黑體"/>
          <w:color w:val="334155"/>
          <w:lang w:eastAsia="zh-TW"/>
        </w:rPr>
        <w:t xml:space="preserve"> System Prompt </w:t>
      </w:r>
      <w:r>
        <w:rPr>
          <w:rFonts w:ascii="微軟正黑體" w:hAnsi="微軟正黑體"/>
          <w:color w:val="334155"/>
          <w:lang w:eastAsia="zh-TW"/>
        </w:rPr>
        <w:t>調校較不熟悉。</w:t>
      </w:r>
    </w:p>
    <w:p w14:paraId="182EDC22" w14:textId="77777777" w:rsidR="006408B9" w:rsidRDefault="009071B0">
      <w:pPr>
        <w:spacing w:after="80" w:line="288" w:lineRule="auto"/>
        <w:ind w:left="360"/>
        <w:rPr>
          <w:lang w:eastAsia="zh-TW"/>
        </w:rPr>
      </w:pPr>
      <w:r>
        <w:rPr>
          <w:rFonts w:ascii="微軟正黑體" w:hAnsi="微軟正黑體"/>
          <w:b/>
          <w:color w:val="0F172A"/>
          <w:lang w:eastAsia="zh-TW"/>
        </w:rPr>
        <w:t xml:space="preserve">• </w:t>
      </w:r>
      <w:r>
        <w:rPr>
          <w:rFonts w:ascii="微軟正黑體" w:hAnsi="微軟正黑體"/>
          <w:b/>
          <w:color w:val="0F172A"/>
          <w:lang w:eastAsia="zh-TW"/>
        </w:rPr>
        <w:t>參與實作後：</w:t>
      </w:r>
      <w:r>
        <w:rPr>
          <w:rFonts w:ascii="微軟正黑體" w:hAnsi="微軟正黑體"/>
          <w:color w:val="334155"/>
          <w:lang w:eastAsia="zh-TW"/>
        </w:rPr>
        <w:t>深入掌握</w:t>
      </w:r>
      <w:r>
        <w:rPr>
          <w:rFonts w:ascii="微軟正黑體" w:hAnsi="微軟正黑體"/>
          <w:color w:val="334155"/>
          <w:lang w:eastAsia="zh-TW"/>
        </w:rPr>
        <w:t xml:space="preserve"> LLM (Gemini API) </w:t>
      </w:r>
      <w:r>
        <w:rPr>
          <w:rFonts w:ascii="微軟正黑體" w:hAnsi="微軟正黑體"/>
          <w:color w:val="334155"/>
          <w:lang w:eastAsia="zh-TW"/>
        </w:rPr>
        <w:t>的</w:t>
      </w:r>
      <w:r>
        <w:rPr>
          <w:rFonts w:ascii="微軟正黑體" w:hAnsi="微軟正黑體"/>
          <w:color w:val="334155"/>
          <w:lang w:eastAsia="zh-TW"/>
        </w:rPr>
        <w:t xml:space="preserve"> Prompt </w:t>
      </w:r>
      <w:r>
        <w:rPr>
          <w:rFonts w:ascii="微軟正黑體" w:hAnsi="微軟正黑體"/>
          <w:color w:val="334155"/>
          <w:lang w:eastAsia="zh-TW"/>
        </w:rPr>
        <w:t>邊界設定、對話流架構設計與極簡網頁實作；具備從產品需求書</w:t>
      </w:r>
      <w:r>
        <w:rPr>
          <w:rFonts w:ascii="微軟正黑體" w:hAnsi="微軟正黑體"/>
          <w:color w:val="334155"/>
          <w:lang w:eastAsia="zh-TW"/>
        </w:rPr>
        <w:t xml:space="preserve"> (PRD)</w:t>
      </w:r>
      <w:r>
        <w:rPr>
          <w:rFonts w:ascii="微軟正黑體" w:hAnsi="微軟正黑體"/>
          <w:color w:val="334155"/>
          <w:lang w:eastAsia="zh-TW"/>
        </w:rPr>
        <w:t>、介面藍圖</w:t>
      </w:r>
      <w:r>
        <w:rPr>
          <w:rFonts w:ascii="微軟正黑體" w:hAnsi="微軟正黑體"/>
          <w:color w:val="334155"/>
          <w:lang w:eastAsia="zh-TW"/>
        </w:rPr>
        <w:t xml:space="preserve"> (UI Blueprint) </w:t>
      </w:r>
      <w:r>
        <w:rPr>
          <w:rFonts w:ascii="微軟正黑體" w:hAnsi="微軟正黑體"/>
          <w:color w:val="334155"/>
          <w:lang w:eastAsia="zh-TW"/>
        </w:rPr>
        <w:t>到本機實作</w:t>
      </w:r>
      <w:r>
        <w:rPr>
          <w:rFonts w:ascii="微軟正黑體" w:hAnsi="微軟正黑體"/>
          <w:color w:val="334155"/>
          <w:lang w:eastAsia="zh-TW"/>
        </w:rPr>
        <w:t xml:space="preserve"> (example.html) </w:t>
      </w:r>
      <w:r>
        <w:rPr>
          <w:rFonts w:ascii="微軟正黑體" w:hAnsi="微軟正黑體"/>
          <w:color w:val="334155"/>
          <w:lang w:eastAsia="zh-TW"/>
        </w:rPr>
        <w:t>的全棧開發與規格規劃能力；成功將</w:t>
      </w:r>
      <w:r>
        <w:rPr>
          <w:rFonts w:ascii="微軟正黑體" w:hAnsi="微軟正黑體"/>
          <w:color w:val="334155"/>
          <w:lang w:eastAsia="zh-TW"/>
        </w:rPr>
        <w:t xml:space="preserve"> AI </w:t>
      </w:r>
      <w:r>
        <w:rPr>
          <w:rFonts w:ascii="微軟正黑體" w:hAnsi="微軟正黑體"/>
          <w:color w:val="334155"/>
          <w:lang w:eastAsia="zh-TW"/>
        </w:rPr>
        <w:t>技術落實於解決真實教育痛點。</w:t>
      </w:r>
    </w:p>
    <w:p w14:paraId="58BFD247" w14:textId="77777777" w:rsidR="006408B9" w:rsidRDefault="009071B0">
      <w:pPr>
        <w:spacing w:before="280" w:after="120"/>
      </w:pPr>
      <w:r>
        <w:rPr>
          <w:rFonts w:ascii="微軟正黑體" w:hAnsi="微軟正黑體"/>
          <w:b/>
          <w:color w:val="15803D"/>
          <w:sz w:val="32"/>
        </w:rPr>
        <w:t>三、</w:t>
      </w:r>
      <w:r>
        <w:rPr>
          <w:rFonts w:ascii="微軟正黑體" w:hAnsi="微軟正黑體"/>
          <w:b/>
          <w:color w:val="15803D"/>
          <w:sz w:val="32"/>
        </w:rPr>
        <w:t xml:space="preserve"> </w:t>
      </w:r>
      <w:proofErr w:type="spellStart"/>
      <w:r>
        <w:rPr>
          <w:rFonts w:ascii="微軟正黑體" w:hAnsi="微軟正黑體"/>
          <w:b/>
          <w:color w:val="15803D"/>
          <w:sz w:val="32"/>
        </w:rPr>
        <w:t>成果報告規劃與注意事項</w:t>
      </w:r>
      <w:proofErr w:type="spellEnd"/>
      <w:r>
        <w:rPr>
          <w:rFonts w:ascii="微軟正黑體" w:hAnsi="微軟正黑體"/>
          <w:b/>
          <w:color w:val="15803D"/>
          <w:sz w:val="32"/>
        </w:rPr>
        <w:t xml:space="preserve"> (Presentation Checklist)</w:t>
      </w:r>
    </w:p>
    <w:p w14:paraId="51F2C409" w14:textId="77777777" w:rsidR="006408B9" w:rsidRDefault="009071B0">
      <w:pPr>
        <w:spacing w:after="80" w:line="288" w:lineRule="auto"/>
        <w:ind w:left="360"/>
      </w:pPr>
      <w:r>
        <w:rPr>
          <w:rFonts w:ascii="微軟正黑體" w:hAnsi="微軟正黑體"/>
          <w:b/>
          <w:color w:val="0F172A"/>
        </w:rPr>
        <w:t xml:space="preserve">1. </w:t>
      </w:r>
      <w:r>
        <w:rPr>
          <w:rFonts w:ascii="微軟正黑體" w:hAnsi="微軟正黑體"/>
          <w:b/>
          <w:color w:val="0F172A"/>
        </w:rPr>
        <w:t>報告形式：</w:t>
      </w:r>
      <w:r>
        <w:rPr>
          <w:rFonts w:ascii="微軟正黑體" w:hAnsi="微軟正黑體"/>
          <w:color w:val="334155"/>
        </w:rPr>
        <w:t>專題成果報告分為三次進行，每次</w:t>
      </w:r>
      <w:r>
        <w:rPr>
          <w:rFonts w:ascii="微軟正黑體" w:hAnsi="微軟正黑體"/>
          <w:color w:val="334155"/>
        </w:rPr>
        <w:t xml:space="preserve"> 1 </w:t>
      </w:r>
      <w:r>
        <w:rPr>
          <w:rFonts w:ascii="微軟正黑體" w:hAnsi="微軟正黑體"/>
          <w:color w:val="334155"/>
        </w:rPr>
        <w:t>小時，每次</w:t>
      </w:r>
      <w:r>
        <w:rPr>
          <w:rFonts w:ascii="微軟正黑體" w:hAnsi="微軟正黑體"/>
          <w:color w:val="334155"/>
        </w:rPr>
        <w:t xml:space="preserve"> 6-8 </w:t>
      </w:r>
      <w:r>
        <w:rPr>
          <w:rFonts w:ascii="微軟正黑體" w:hAnsi="微軟正黑體"/>
          <w:color w:val="334155"/>
        </w:rPr>
        <w:t>位學員報告，每位限時</w:t>
      </w:r>
      <w:r>
        <w:rPr>
          <w:rFonts w:ascii="微軟正黑體" w:hAnsi="微軟正黑體"/>
          <w:color w:val="334155"/>
        </w:rPr>
        <w:t xml:space="preserve"> 5 </w:t>
      </w:r>
      <w:r>
        <w:rPr>
          <w:rFonts w:ascii="微軟正黑體" w:hAnsi="微軟正黑體"/>
          <w:color w:val="334155"/>
        </w:rPr>
        <w:t>分鐘簡報（含功能</w:t>
      </w:r>
      <w:r>
        <w:rPr>
          <w:rFonts w:ascii="微軟正黑體" w:hAnsi="微軟正黑體"/>
          <w:color w:val="334155"/>
        </w:rPr>
        <w:t xml:space="preserve"> Live Demo</w:t>
      </w:r>
      <w:r>
        <w:rPr>
          <w:rFonts w:ascii="微軟正黑體" w:hAnsi="微軟正黑體"/>
          <w:color w:val="334155"/>
        </w:rPr>
        <w:t>）。</w:t>
      </w:r>
    </w:p>
    <w:p w14:paraId="695769BB" w14:textId="77777777" w:rsidR="006408B9" w:rsidRDefault="009071B0">
      <w:pPr>
        <w:spacing w:after="80" w:line="288" w:lineRule="auto"/>
        <w:ind w:left="360"/>
        <w:rPr>
          <w:lang w:eastAsia="zh-TW"/>
        </w:rPr>
      </w:pPr>
      <w:r>
        <w:rPr>
          <w:rFonts w:ascii="微軟正黑體" w:hAnsi="微軟正黑體"/>
          <w:b/>
          <w:color w:val="0F172A"/>
          <w:lang w:eastAsia="zh-TW"/>
        </w:rPr>
        <w:t xml:space="preserve">2. </w:t>
      </w:r>
      <w:r>
        <w:rPr>
          <w:rFonts w:ascii="微軟正黑體" w:hAnsi="微軟正黑體"/>
          <w:b/>
          <w:color w:val="0F172A"/>
          <w:lang w:eastAsia="zh-TW"/>
        </w:rPr>
        <w:t>講員回饋與講評：</w:t>
      </w:r>
      <w:r>
        <w:rPr>
          <w:rFonts w:ascii="微軟正黑體" w:hAnsi="微軟正黑體"/>
          <w:color w:val="334155"/>
          <w:lang w:eastAsia="zh-TW"/>
        </w:rPr>
        <w:t>報告現場將由評審與講師進行即時專業回饋及講評指導。</w:t>
      </w:r>
    </w:p>
    <w:p w14:paraId="59800A51" w14:textId="77777777" w:rsidR="006408B9" w:rsidRDefault="009071B0">
      <w:pPr>
        <w:spacing w:after="80" w:line="288" w:lineRule="auto"/>
        <w:ind w:left="360"/>
        <w:rPr>
          <w:lang w:eastAsia="zh-TW"/>
        </w:rPr>
      </w:pPr>
      <w:r>
        <w:rPr>
          <w:rFonts w:ascii="微軟正黑體" w:hAnsi="微軟正黑體"/>
          <w:b/>
          <w:color w:val="0F172A"/>
          <w:lang w:eastAsia="zh-TW"/>
        </w:rPr>
        <w:t xml:space="preserve">3. </w:t>
      </w:r>
      <w:r>
        <w:rPr>
          <w:rFonts w:ascii="微軟正黑體" w:hAnsi="微軟正黑體"/>
          <w:b/>
          <w:color w:val="0F172A"/>
          <w:lang w:eastAsia="zh-TW"/>
        </w:rPr>
        <w:t>結業及頒獎：</w:t>
      </w:r>
      <w:r>
        <w:rPr>
          <w:rFonts w:ascii="微軟正黑體" w:hAnsi="微軟正黑體"/>
          <w:color w:val="334155"/>
          <w:lang w:eastAsia="zh-TW"/>
        </w:rPr>
        <w:t>最後一次報告將進行結業典禮與優秀專題頒獎。</w:t>
      </w:r>
    </w:p>
    <w:p w14:paraId="2018A809" w14:textId="77777777" w:rsidR="006408B9" w:rsidRDefault="009071B0">
      <w:pPr>
        <w:spacing w:after="80" w:line="288" w:lineRule="auto"/>
        <w:ind w:left="360"/>
        <w:rPr>
          <w:rFonts w:ascii="微軟正黑體" w:hAnsi="微軟正黑體"/>
          <w:color w:val="334155"/>
          <w:lang w:eastAsia="zh-TW"/>
        </w:rPr>
      </w:pPr>
      <w:r>
        <w:rPr>
          <w:rFonts w:ascii="微軟正黑體" w:hAnsi="微軟正黑體"/>
          <w:b/>
          <w:color w:val="0F172A"/>
          <w:lang w:eastAsia="zh-TW"/>
        </w:rPr>
        <w:t xml:space="preserve">4. </w:t>
      </w:r>
      <w:r>
        <w:rPr>
          <w:rFonts w:ascii="微軟正黑體" w:hAnsi="微軟正黑體"/>
          <w:b/>
          <w:color w:val="0F172A"/>
          <w:lang w:eastAsia="zh-TW"/>
        </w:rPr>
        <w:t>全勤出席提醒：</w:t>
      </w:r>
      <w:r>
        <w:rPr>
          <w:rFonts w:ascii="微軟正黑體" w:hAnsi="微軟正黑體"/>
          <w:color w:val="334155"/>
          <w:lang w:eastAsia="zh-TW"/>
        </w:rPr>
        <w:t>三次成果報告請務必全勤出席，確保完整評分與結業資格。</w:t>
      </w:r>
    </w:p>
    <w:p w14:paraId="04B2DFCB" w14:textId="77777777" w:rsidR="00D8557A" w:rsidRPr="00D8557A" w:rsidRDefault="00D8557A" w:rsidP="00D8557A">
      <w:pPr>
        <w:spacing w:after="0" w:line="240" w:lineRule="auto"/>
        <w:rPr>
          <w:rFonts w:ascii="新細明體" w:eastAsia="新細明體" w:hAnsi="新細明體" w:cs="新細明體" w:hint="eastAsia"/>
          <w:sz w:val="24"/>
          <w:szCs w:val="24"/>
          <w:lang w:eastAsia="zh-TW"/>
        </w:rPr>
      </w:pPr>
    </w:p>
    <w:p w14:paraId="06DD89B8" w14:textId="77777777" w:rsidR="00D8557A" w:rsidRDefault="00D8557A">
      <w:pPr>
        <w:spacing w:after="80" w:line="288" w:lineRule="auto"/>
        <w:ind w:left="360"/>
      </w:pPr>
    </w:p>
    <w:sectPr w:rsidR="00D8557A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altName w:val="Microsoft JhengHei"/>
    <w:panose1 w:val="020B0604030504040204"/>
    <w:charset w:val="88"/>
    <w:family w:val="swiss"/>
    <w:pitch w:val="variable"/>
    <w:sig w:usb0="00000087" w:usb1="288F40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3334387">
    <w:abstractNumId w:val="8"/>
  </w:num>
  <w:num w:numId="2" w16cid:durableId="313342092">
    <w:abstractNumId w:val="6"/>
  </w:num>
  <w:num w:numId="3" w16cid:durableId="1385526419">
    <w:abstractNumId w:val="5"/>
  </w:num>
  <w:num w:numId="4" w16cid:durableId="680395397">
    <w:abstractNumId w:val="4"/>
  </w:num>
  <w:num w:numId="5" w16cid:durableId="1063799575">
    <w:abstractNumId w:val="7"/>
  </w:num>
  <w:num w:numId="6" w16cid:durableId="1695157096">
    <w:abstractNumId w:val="3"/>
  </w:num>
  <w:num w:numId="7" w16cid:durableId="771705957">
    <w:abstractNumId w:val="2"/>
  </w:num>
  <w:num w:numId="8" w16cid:durableId="1045176100">
    <w:abstractNumId w:val="1"/>
  </w:num>
  <w:num w:numId="9" w16cid:durableId="160582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408B9"/>
    <w:rsid w:val="00756750"/>
    <w:rsid w:val="009071B0"/>
    <w:rsid w:val="00A03A66"/>
    <w:rsid w:val="00AA1D8D"/>
    <w:rsid w:val="00B47730"/>
    <w:rsid w:val="00CB0664"/>
    <w:rsid w:val="00D8557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851F63"/>
  <w14:defaultImageDpi w14:val="300"/>
  <w15:docId w15:val="{51098413-4F5D-7A48-85E1-9DBBA1DD4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Web">
    <w:name w:val="Normal (Web)"/>
    <w:basedOn w:val="a1"/>
    <w:uiPriority w:val="99"/>
    <w:semiHidden/>
    <w:unhideWhenUsed/>
    <w:rsid w:val="00D8557A"/>
    <w:pPr>
      <w:spacing w:before="100" w:beforeAutospacing="1" w:after="100" w:afterAutospacing="1" w:line="240" w:lineRule="auto"/>
    </w:pPr>
    <w:rPr>
      <w:rFonts w:ascii="新細明體" w:eastAsia="新細明體" w:hAnsi="新細明體" w:cs="新細明體"/>
      <w:sz w:val="24"/>
      <w:szCs w:val="24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11</Words>
  <Characters>1655</Characters>
  <Application>Microsoft Office Word</Application>
  <DocSecurity>0</DocSecurity>
  <Lines>36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陳詠芸</cp:lastModifiedBy>
  <cp:revision>2</cp:revision>
  <dcterms:created xsi:type="dcterms:W3CDTF">2013-12-23T23:15:00Z</dcterms:created>
  <dcterms:modified xsi:type="dcterms:W3CDTF">2026-08-25T16:01:00Z</dcterms:modified>
  <cp:category/>
</cp:coreProperties>
</file>